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회의록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Speaker</w:t>
            </w:r>
          </w:p>
        </w:tc>
        <w:tc>
          <w:tcPr>
            <w:tcW w:type="dxa" w:w="4320"/>
          </w:tcPr>
          <w:p>
            <w:r>
              <w:t>Content</w:t>
            </w:r>
          </w:p>
        </w:tc>
      </w:tr>
      <w:tr>
        <w:tc>
          <w:tcPr>
            <w:tcW w:type="dxa" w:w="4320"/>
          </w:tcPr>
          <w:p>
            <w:r>
              <w:t>루피</w:t>
            </w:r>
          </w:p>
        </w:tc>
        <w:tc>
          <w:tcPr>
            <w:tcW w:type="dxa" w:w="4320"/>
          </w:tcPr>
          <w:p>
            <w:r>
              <w:t>잠깐, 오빠. 그렇게 힘주면 안 돼.</w:t>
            </w:r>
          </w:p>
        </w:tc>
      </w:tr>
      <w:tr>
        <w:tc>
          <w:tcPr>
            <w:tcW w:type="dxa" w:w="4320"/>
          </w:tcPr>
          <w:p>
            <w:r>
              <w:t>루피</w:t>
            </w:r>
          </w:p>
        </w:tc>
        <w:tc>
          <w:tcPr>
            <w:tcW w:type="dxa" w:w="4320"/>
          </w:tcPr>
          <w:p>
            <w:r>
              <w:t>좋아, 그렇게 더 부드럽게.</w:t>
            </w:r>
          </w:p>
        </w:tc>
      </w:tr>
      <w:tr>
        <w:tc>
          <w:tcPr>
            <w:tcW w:type="dxa" w:w="4320"/>
          </w:tcPr>
          <w:p>
            <w:r>
              <w:t>루피</w:t>
            </w:r>
          </w:p>
        </w:tc>
        <w:tc>
          <w:tcPr>
            <w:tcW w:type="dxa" w:w="4320"/>
          </w:tcPr>
          <w:p>
            <w:r>
              <w:t>다리는 조금만 더 벌리고, 허리는 살짝만 풀어봐.</w:t>
            </w:r>
          </w:p>
        </w:tc>
      </w:tr>
      <w:tr>
        <w:tc>
          <w:tcPr>
            <w:tcW w:type="dxa" w:w="4320"/>
          </w:tcPr>
          <w:p>
            <w:r>
              <w:t>루피</w:t>
            </w:r>
          </w:p>
        </w:tc>
        <w:tc>
          <w:tcPr>
            <w:tcW w:type="dxa" w:w="4320"/>
          </w:tcPr>
          <w:p>
            <w:r>
              <w:t>나머지는 내가 알아서 할게.</w:t>
            </w:r>
          </w:p>
        </w:tc>
      </w:tr>
      <w:tr>
        <w:tc>
          <w:tcPr>
            <w:tcW w:type="dxa" w:w="4320"/>
          </w:tcPr>
          <w:p>
            <w:r>
              <w:t>도라</w:t>
            </w:r>
          </w:p>
        </w:tc>
        <w:tc>
          <w:tcPr>
            <w:tcW w:type="dxa" w:w="4320"/>
          </w:tcPr>
          <w:p>
            <w:r>
              <w:t>루피,</w:t>
            </w:r>
          </w:p>
        </w:tc>
      </w:tr>
      <w:tr>
        <w:tc>
          <w:tcPr>
            <w:tcW w:type="dxa" w:w="4320"/>
          </w:tcPr>
          <w:p>
            <w:r>
              <w:t>도라</w:t>
            </w:r>
          </w:p>
        </w:tc>
        <w:tc>
          <w:tcPr>
            <w:tcW w:type="dxa" w:w="4320"/>
          </w:tcPr>
          <w:p>
            <w:r>
              <w:t>그냥 사이즈만 잰다며.</w:t>
            </w:r>
          </w:p>
        </w:tc>
      </w:tr>
      <w:tr>
        <w:tc>
          <w:tcPr>
            <w:tcW w:type="dxa" w:w="4320"/>
          </w:tcPr>
          <w:p>
            <w:r>
              <w:t>도라</w:t>
            </w:r>
          </w:p>
        </w:tc>
        <w:tc>
          <w:tcPr>
            <w:tcW w:type="dxa" w:w="4320"/>
          </w:tcPr>
          <w:p>
            <w:r>
              <w:t>얼른 해.</w:t>
            </w:r>
          </w:p>
        </w:tc>
      </w:tr>
      <w:tr>
        <w:tc>
          <w:tcPr>
            <w:tcW w:type="dxa" w:w="4320"/>
          </w:tcPr>
          <w:p>
            <w:r>
              <w:t>루피</w:t>
            </w:r>
          </w:p>
        </w:tc>
        <w:tc>
          <w:tcPr>
            <w:tcW w:type="dxa" w:w="4320"/>
          </w:tcPr>
          <w:p>
            <w:r>
              <w:t>오빠가 가만히 있질 않는걸. 그리고 사이즈 재는 건 네가 부탁한 거잖아.</w:t>
            </w:r>
          </w:p>
        </w:tc>
      </w:tr>
      <w:tr>
        <w:tc>
          <w:tcPr>
            <w:tcW w:type="dxa" w:w="4320"/>
          </w:tcPr>
          <w:p>
            <w:r>
              <w:t>루피</w:t>
            </w:r>
          </w:p>
        </w:tc>
        <w:tc>
          <w:tcPr>
            <w:tcW w:type="dxa" w:w="4320"/>
          </w:tcPr>
          <w:p>
            <w:r>
              <w:t>같이 만찬에 가야 한다며. 그럼 맞춤 정장이 필요할 테고, 그래서 내가…</w:t>
            </w:r>
          </w:p>
        </w:tc>
      </w:tr>
      <w:tr>
        <w:tc>
          <w:tcPr>
            <w:tcW w:type="dxa" w:w="4320"/>
          </w:tcPr>
          <w:p>
            <w:r>
              <w:t>도라</w:t>
            </w:r>
          </w:p>
        </w:tc>
        <w:tc>
          <w:tcPr>
            <w:tcW w:type="dxa" w:w="4320"/>
          </w:tcPr>
          <w:p>
            <w:r>
              <w:t>말했었지. 그냥 적당히 괜찮은 수트 하나만 골라 달라고.</w:t>
            </w:r>
          </w:p>
        </w:tc>
      </w:tr>
      <w:tr>
        <w:tc>
          <w:tcPr>
            <w:tcW w:type="dxa" w:w="4320"/>
          </w:tcPr>
          <w:p>
            <w:r>
              <w:t>도라</w:t>
            </w:r>
          </w:p>
        </w:tc>
        <w:tc>
          <w:tcPr>
            <w:tcW w:type="dxa" w:w="4320"/>
          </w:tcPr>
          <w:p>
            <w:r>
              <w:t>왜 맞춤 제작까지 하려는 거야? 비효율적이야. 가성비란 말이 괜히 있는 게 아니라고.</w:t>
            </w:r>
          </w:p>
        </w:tc>
      </w:tr>
      <w:tr>
        <w:tc>
          <w:tcPr>
            <w:tcW w:type="dxa" w:w="4320"/>
          </w:tcPr>
          <w:p>
            <w:r>
              <w:t>루피</w:t>
            </w:r>
          </w:p>
        </w:tc>
        <w:tc>
          <w:tcPr>
            <w:tcW w:type="dxa" w:w="4320"/>
          </w:tcPr>
          <w:p>
            <w:r>
              <w:t>오빠, 어떻게 생각해? 난 오빠를 위해서 우리 가게도 통째로 비우고 이렇게 직접 사이즈를 재러 온 건데. 게다가 온 매장을 다 뒤져서 제일 좋은 원단만 싹 모아왔단 말이야. 그런데 저렇게 이야기하는 건 좀 너무하지 않아? 내 정성을 무시하는 발언이라고.</w:t>
            </w:r>
          </w:p>
        </w:tc>
      </w:tr>
      <w:tr>
        <w:tc>
          <w:tcPr>
            <w:tcW w:type="dxa" w:w="4320"/>
          </w:tcPr>
          <w:p>
            <w:r>
              <w:t>루피</w:t>
            </w:r>
          </w:p>
        </w:tc>
        <w:tc>
          <w:tcPr>
            <w:tcW w:type="dxa" w:w="4320"/>
          </w:tcPr>
          <w:p>
            <w:r>
              <w:t>역시 나랑 같은 생각이구나.</w:t>
            </w:r>
          </w:p>
        </w:tc>
      </w:tr>
      <w:tr>
        <w:tc>
          <w:tcPr>
            <w:tcW w:type="dxa" w:w="4320"/>
          </w:tcPr>
          <w:p>
            <w:r>
              <w:t>루피</w:t>
            </w:r>
          </w:p>
        </w:tc>
        <w:tc>
          <w:tcPr>
            <w:tcW w:type="dxa" w:w="4320"/>
          </w:tcPr>
          <w:p>
            <w:r>
              <w:t>그럼, 사이즈를 한번 재볼까?</w:t>
            </w:r>
          </w:p>
        </w:tc>
      </w:tr>
      <w:tr>
        <w:tc>
          <w:tcPr>
            <w:tcW w:type="dxa" w:w="4320"/>
          </w:tcPr>
          <w:p>
            <w:r>
              <w:t>루피</w:t>
            </w:r>
          </w:p>
        </w:tc>
        <w:tc>
          <w:tcPr>
            <w:tcW w:type="dxa" w:w="4320"/>
          </w:tcPr>
          <w:p>
            <w:r>
              <w:t>긴장하지 말고 웃어, 오빠. 누가 보면 호랑이가 잡아먹는 줄 알겠어.</w:t>
            </w:r>
          </w:p>
        </w:tc>
      </w:tr>
      <w:tr>
        <w:tc>
          <w:tcPr>
            <w:tcW w:type="dxa" w:w="4320"/>
          </w:tcPr>
          <w:p>
            <w:r>
              <w:t>도라</w:t>
            </w:r>
          </w:p>
        </w:tc>
        <w:tc>
          <w:tcPr>
            <w:tcW w:type="dxa" w:w="4320"/>
          </w:tcPr>
          <w:p>
            <w:r>
              <w:t>사이즈 재다가 날 새겠어!</w:t>
            </w:r>
          </w:p>
        </w:tc>
      </w:tr>
      <w:tr>
        <w:tc>
          <w:tcPr>
            <w:tcW w:type="dxa" w:w="4320"/>
          </w:tcPr>
          <w:p>
            <w:r>
              <w:t>도라</w:t>
            </w:r>
          </w:p>
        </w:tc>
        <w:tc>
          <w:tcPr>
            <w:tcW w:type="dxa" w:w="4320"/>
          </w:tcPr>
          <w:p>
            <w:r>
              <w:t>백, 칠십오, 백십, 됐어!</w:t>
            </w:r>
          </w:p>
        </w:tc>
      </w:tr>
      <w:tr>
        <w:tc>
          <w:tcPr>
            <w:tcW w:type="dxa" w:w="4320"/>
          </w:tcPr>
          <w:p>
            <w:r>
              <w:t>루피</w:t>
            </w:r>
          </w:p>
        </w:tc>
        <w:tc>
          <w:tcPr>
            <w:tcW w:type="dxa" w:w="4320"/>
          </w:tcPr>
          <w:p>
            <w:r>
              <w:t>그렇게 대충 하면 안 돼!</w:t>
            </w:r>
          </w:p>
        </w:tc>
      </w:tr>
      <w:tr>
        <w:tc>
          <w:tcPr>
            <w:tcW w:type="dxa" w:w="4320"/>
          </w:tcPr>
          <w:p>
            <w:r>
              <w:t>루피</w:t>
            </w:r>
          </w:p>
        </w:tc>
        <w:tc>
          <w:tcPr>
            <w:tcW w:type="dxa" w:w="4320"/>
          </w:tcPr>
          <w:p>
            <w:r>
              <w:t>루피의 맞춤 제작법은 스물일곱 개의 치수를 다 재야 한다고!</w:t>
            </w:r>
          </w:p>
        </w:tc>
      </w:tr>
      <w:tr>
        <w:tc>
          <w:tcPr>
            <w:tcW w:type="dxa" w:w="4320"/>
          </w:tcPr>
          <w:p>
            <w:r>
              <w:t>루피</w:t>
            </w:r>
          </w:p>
        </w:tc>
        <w:tc>
          <w:tcPr>
            <w:tcW w:type="dxa" w:w="4320"/>
          </w:tcPr>
          <w:p>
            <w:r>
              <w:t>그러고 있을 시간이 없어!</w:t>
            </w:r>
          </w:p>
        </w:tc>
      </w:tr>
      <w:tr>
        <w:tc>
          <w:tcPr>
            <w:tcW w:type="dxa" w:w="4320"/>
          </w:tcPr>
          <w:p>
            <w:r>
              <w:t>도라</w:t>
            </w:r>
          </w:p>
        </w:tc>
        <w:tc>
          <w:tcPr>
            <w:tcW w:type="dxa" w:w="4320"/>
          </w:tcPr>
          <w:p>
            <w:r>
              <w:t>내 차 VIP 정비도 열다섯 항목이면 충분했다고!</w:t>
            </w:r>
          </w:p>
        </w:tc>
      </w:tr>
      <w:tr>
        <w:tc>
          <w:tcPr>
            <w:tcW w:type="dxa" w:w="4320"/>
          </w:tcPr>
          <w:p>
            <w:r>
              <w:t>도라</w:t>
            </w:r>
          </w:p>
        </w:tc>
        <w:tc>
          <w:tcPr>
            <w:tcW w:type="dxa" w:w="4320"/>
          </w:tcPr>
          <w:p>
            <w:r>
              <w:t>알지도 못하면서!</w:t>
            </w:r>
          </w:p>
        </w:tc>
      </w:tr>
      <w:tr>
        <w:tc>
          <w:tcPr>
            <w:tcW w:type="dxa" w:w="4320"/>
          </w:tcPr>
          <w:p>
            <w:r>
              <w:t>도라</w:t>
            </w:r>
          </w:p>
        </w:tc>
        <w:tc>
          <w:tcPr>
            <w:tcW w:type="dxa" w:w="4320"/>
          </w:tcPr>
          <w:p>
            <w:r>
              <w:t>깔끔한 수트에 금테 안경이면 충분해.</w:t>
            </w:r>
          </w:p>
        </w:tc>
      </w:tr>
      <w:tr>
        <w:tc>
          <w:tcPr>
            <w:tcW w:type="dxa" w:w="4320"/>
          </w:tcPr>
          <w:p>
            <w:r>
              <w:t>도라</w:t>
            </w:r>
          </w:p>
        </w:tc>
        <w:tc>
          <w:tcPr>
            <w:tcW w:type="dxa" w:w="4320"/>
          </w:tcPr>
          <w:p>
            <w:r>
              <w:t>전문가 느낌, 확실하게 나잖아?</w:t>
            </w:r>
          </w:p>
        </w:tc>
      </w:tr>
      <w:tr>
        <w:tc>
          <w:tcPr>
            <w:tcW w:type="dxa" w:w="4320"/>
          </w:tcPr>
          <w:p>
            <w:r>
              <w:t>도라</w:t>
            </w:r>
          </w:p>
        </w:tc>
        <w:tc>
          <w:tcPr>
            <w:tcW w:type="dxa" w:w="4320"/>
          </w:tcPr>
          <w:p>
            <w:r>
              <w:t>안 돼!</w:t>
            </w:r>
          </w:p>
        </w:tc>
      </w:tr>
      <w:tr>
        <w:tc>
          <w:tcPr>
            <w:tcW w:type="dxa" w:w="4320"/>
          </w:tcPr>
          <w:p>
            <w:r>
              <w:t>도라</w:t>
            </w:r>
          </w:p>
        </w:tc>
        <w:tc>
          <w:tcPr>
            <w:tcW w:type="dxa" w:w="4320"/>
          </w:tcPr>
          <w:p>
            <w:r>
              <w:t>디자이너인 루피 말을 들어야 해!</w:t>
            </w:r>
          </w:p>
        </w:tc>
      </w:tr>
      <w:tr>
        <w:tc>
          <w:tcPr>
            <w:tcW w:type="dxa" w:w="4320"/>
          </w:tcPr>
          <w:p>
            <w:r>
              <w:t>도라</w:t>
            </w:r>
          </w:p>
        </w:tc>
        <w:tc>
          <w:tcPr>
            <w:tcW w:type="dxa" w:w="4320"/>
          </w:tcPr>
          <w:p>
            <w:r>
              <w:t>이름만 파티지, 잠입해야 하는 작전인데 저렇게 눈에 띄게 입혀놓고는 어떻게 잠입하라는 거야?</w:t>
            </w:r>
          </w:p>
        </w:tc>
      </w:tr>
      <w:tr>
        <w:tc>
          <w:tcPr>
            <w:tcW w:type="dxa" w:w="4320"/>
          </w:tcPr>
          <w:p>
            <w:r>
              <w:t>루피</w:t>
            </w:r>
          </w:p>
        </w:tc>
        <w:tc>
          <w:tcPr>
            <w:tcW w:type="dxa" w:w="4320"/>
          </w:tcPr>
          <w:p>
            <w:r>
              <w:t>오빠...</w:t>
            </w:r>
          </w:p>
        </w:tc>
      </w:tr>
      <w:tr>
        <w:tc>
          <w:tcPr>
            <w:tcW w:type="dxa" w:w="4320"/>
          </w:tcPr>
          <w:p>
            <w:r>
              <w:t>루피</w:t>
            </w:r>
          </w:p>
        </w:tc>
        <w:tc>
          <w:tcPr>
            <w:tcW w:type="dxa" w:w="4320"/>
          </w:tcPr>
          <w:p>
            <w:r>
              <w:t>사실 오빠가 다른 여자랑 파티를 가는 건데 루피가 옷을 만들어야 한다는 게 너무, 너무 속상해서 그래.</w:t>
            </w:r>
          </w:p>
        </w:tc>
      </w:tr>
      <w:tr>
        <w:tc>
          <w:tcPr>
            <w:tcW w:type="dxa" w:w="4320"/>
          </w:tcPr>
          <w:p>
            <w:r>
              <w:t>루피</w:t>
            </w:r>
          </w:p>
        </w:tc>
        <w:tc>
          <w:tcPr>
            <w:tcW w:type="dxa" w:w="4320"/>
          </w:tcPr>
          <w:p>
            <w:r>
              <w:t>뭐?</w:t>
            </w:r>
          </w:p>
        </w:tc>
      </w:tr>
      <w:tr>
        <w:tc>
          <w:tcPr>
            <w:tcW w:type="dxa" w:w="4320"/>
          </w:tcPr>
          <w:p>
            <w:r>
              <w:t>루피</w:t>
            </w:r>
          </w:p>
        </w:tc>
        <w:tc>
          <w:tcPr>
            <w:tcW w:type="dxa" w:w="4320"/>
          </w:tcPr>
          <w:p>
            <w:r>
              <w:t>오빠는 루피의 공식 남친이잖아. 내 방송 시청자들은 다 아는걸.</w:t>
            </w:r>
          </w:p>
        </w:tc>
      </w:tr>
      <w:tr>
        <w:tc>
          <w:tcPr>
            <w:tcW w:type="dxa" w:w="4320"/>
          </w:tcPr>
          <w:p>
            <w:r>
              <w:t>루피</w:t>
            </w:r>
          </w:p>
        </w:tc>
        <w:tc>
          <w:tcPr>
            <w:tcW w:type="dxa" w:w="4320"/>
          </w:tcPr>
          <w:p>
            <w:r>
              <w:t>그러니까 나도...</w:t>
            </w:r>
          </w:p>
        </w:tc>
      </w:tr>
      <w:tr>
        <w:tc>
          <w:tcPr>
            <w:tcW w:type="dxa" w:w="4320"/>
          </w:tcPr>
          <w:p>
            <w:r>
              <w:t>도라</w:t>
            </w:r>
          </w:p>
        </w:tc>
        <w:tc>
          <w:tcPr>
            <w:tcW w:type="dxa" w:w="4320"/>
          </w:tcPr>
          <w:p>
            <w:r>
              <w:t>나도 혹시… 고객님, 나랑의 임무가 먼저라는 걸 알아줘.</w:t>
            </w:r>
          </w:p>
        </w:tc>
      </w:tr>
      <w:tr>
        <w:tc>
          <w:tcPr>
            <w:tcW w:type="dxa" w:w="4320"/>
          </w:tcPr>
          <w:p>
            <w:r>
              <w:t>루피</w:t>
            </w:r>
          </w:p>
        </w:tc>
        <w:tc>
          <w:tcPr>
            <w:tcW w:type="dxa" w:w="4320"/>
          </w:tcPr>
          <w:p>
            <w:r>
              <w:t>정말? 임무 끝나면 루피랑 커플룩 입고 데이트 가주는 거지?</w:t>
            </w:r>
          </w:p>
        </w:tc>
      </w:tr>
      <w:tr>
        <w:tc>
          <w:tcPr>
            <w:tcW w:type="dxa" w:w="4320"/>
          </w:tcPr>
          <w:p>
            <w:r>
              <w:t>루피</w:t>
            </w:r>
          </w:p>
        </w:tc>
        <w:tc>
          <w:tcPr>
            <w:tcW w:type="dxa" w:w="4320"/>
          </w:tcPr>
          <w:p>
            <w:r>
              <w:t>약속이야?</w:t>
            </w:r>
          </w:p>
        </w:tc>
      </w:tr>
      <w:tr>
        <w:tc>
          <w:tcPr>
            <w:tcW w:type="dxa" w:w="4320"/>
          </w:tcPr>
          <w:p>
            <w:r>
              <w:t>얀</w:t>
            </w:r>
          </w:p>
        </w:tc>
        <w:tc>
          <w:tcPr>
            <w:tcW w:type="dxa" w:w="4320"/>
          </w:tcPr>
          <w:p>
            <w:r>
              <w:t>뭐꼬? 둘이 모여가 뭐 하나 했더니만.</w:t>
            </w:r>
          </w:p>
        </w:tc>
      </w:tr>
      <w:tr>
        <w:tc>
          <w:tcPr>
            <w:tcW w:type="dxa" w:w="4320"/>
          </w:tcPr>
          <w:p>
            <w:r>
              <w:t>얀</w:t>
            </w:r>
          </w:p>
        </w:tc>
        <w:tc>
          <w:tcPr>
            <w:tcW w:type="dxa" w:w="4320"/>
          </w:tcPr>
          <w:p>
            <w:r>
              <w:t>이런 재밌는 거 하고 있었나?</w:t>
            </w:r>
          </w:p>
        </w:tc>
      </w:tr>
      <w:tr>
        <w:tc>
          <w:tcPr>
            <w:tcW w:type="dxa" w:w="4320"/>
          </w:tcPr>
          <w:p>
            <w:r>
              <w:t>얀</w:t>
            </w:r>
          </w:p>
        </w:tc>
        <w:tc>
          <w:tcPr>
            <w:tcW w:type="dxa" w:w="4320"/>
          </w:tcPr>
          <w:p>
            <w:r>
              <w:t>재밌는 거 하고 있나?</w:t>
            </w:r>
          </w:p>
        </w:tc>
      </w:tr>
      <w:tr>
        <w:tc>
          <w:tcPr>
            <w:tcW w:type="dxa" w:w="4320"/>
          </w:tcPr>
          <w:p>
            <w:r>
              <w:t>얀</w:t>
            </w:r>
          </w:p>
        </w:tc>
        <w:tc>
          <w:tcPr>
            <w:tcW w:type="dxa" w:w="4320"/>
          </w:tcPr>
          <w:p>
            <w:r>
              <w:t>마침 우리 가게에 방탄 소재가 세일 중이거든?</w:t>
            </w:r>
          </w:p>
        </w:tc>
      </w:tr>
      <w:tr>
        <w:tc>
          <w:tcPr>
            <w:tcW w:type="dxa" w:w="4320"/>
          </w:tcPr>
          <w:p>
            <w:r>
              <w:t>얀</w:t>
            </w:r>
          </w:p>
        </w:tc>
        <w:tc>
          <w:tcPr>
            <w:tcW w:type="dxa" w:w="4320"/>
          </w:tcPr>
          <w:p>
            <w:r>
              <w:t>우리 신참 옷에 쓸 거면...</w:t>
            </w:r>
          </w:p>
        </w:tc>
      </w:tr>
      <w:tr>
        <w:tc>
          <w:tcPr>
            <w:tcW w:type="dxa" w:w="4320"/>
          </w:tcPr>
          <w:p>
            <w:r>
              <w:t>얀</w:t>
            </w:r>
          </w:p>
        </w:tc>
        <w:tc>
          <w:tcPr>
            <w:tcW w:type="dxa" w:w="4320"/>
          </w:tcPr>
          <w:p>
            <w:r>
              <w:t>포인트 할인에 보너스까지 얹어줄게!</w:t>
            </w:r>
          </w:p>
        </w:tc>
      </w:tr>
      <w:tr>
        <w:tc>
          <w:tcPr>
            <w:tcW w:type="dxa" w:w="4320"/>
          </w:tcPr>
          <w:p>
            <w:r>
              <w:t>얀</w:t>
            </w:r>
          </w:p>
        </w:tc>
        <w:tc>
          <w:tcPr>
            <w:tcW w:type="dxa" w:w="4320"/>
          </w:tcPr>
          <w:p>
            <w:r>
              <w:t>어떤 거? 수트까지?</w:t>
            </w:r>
          </w:p>
        </w:tc>
      </w:tr>
      <w:tr>
        <w:tc>
          <w:tcPr>
            <w:tcW w:type="dxa" w:w="4320"/>
          </w:tcPr>
          <w:p>
            <w:r>
              <w:t>얀</w:t>
            </w:r>
          </w:p>
        </w:tc>
        <w:tc>
          <w:tcPr>
            <w:tcW w:type="dxa" w:w="4320"/>
          </w:tcPr>
          <w:p>
            <w:r>
              <w:t>물론, 신참이 결제한다 카면...</w:t>
            </w:r>
          </w:p>
        </w:tc>
      </w:tr>
      <w:tr>
        <w:tc>
          <w:tcPr>
            <w:tcW w:type="dxa" w:w="4320"/>
          </w:tcPr>
          <w:p>
            <w:r>
              <w:t>얀</w:t>
            </w:r>
          </w:p>
        </w:tc>
        <w:tc>
          <w:tcPr>
            <w:tcW w:type="dxa" w:w="4320"/>
          </w:tcPr>
          <w:p>
            <w:r>
              <w:t>다른 결제 방식도 얼마든지 환영이다.</w:t>
            </w:r>
          </w:p>
        </w:tc>
      </w:tr>
      <w:tr>
        <w:tc>
          <w:tcPr>
            <w:tcW w:type="dxa" w:w="4320"/>
          </w:tcPr>
          <w:p>
            <w:r>
              <w:t>얀</w:t>
            </w:r>
          </w:p>
        </w:tc>
        <w:tc>
          <w:tcPr>
            <w:tcW w:type="dxa" w:w="4320"/>
          </w:tcPr>
          <w:p>
            <w:r>
              <w:t>아휴, 절대로 안 돼! 오빠한테 그런 철판 같은 옷 입히는 거! 난 반대야!</w:t>
            </w:r>
          </w:p>
        </w:tc>
      </w:tr>
      <w:tr>
        <w:tc>
          <w:tcPr>
            <w:tcW w:type="dxa" w:w="4320"/>
          </w:tcPr>
          <w:p>
            <w:r>
              <w:t>얀</w:t>
            </w:r>
          </w:p>
        </w:tc>
        <w:tc>
          <w:tcPr>
            <w:tcW w:type="dxa" w:w="4320"/>
          </w:tcPr>
          <w:p>
            <w:r>
              <w:t>예쁘기만 한 게 다는 아이라!</w:t>
            </w:r>
          </w:p>
        </w:tc>
      </w:tr>
      <w:tr>
        <w:tc>
          <w:tcPr>
            <w:tcW w:type="dxa" w:w="4320"/>
          </w:tcPr>
          <w:p>
            <w:r>
              <w:t>얀</w:t>
            </w:r>
          </w:p>
        </w:tc>
        <w:tc>
          <w:tcPr>
            <w:tcW w:type="dxa" w:w="4320"/>
          </w:tcPr>
          <w:p>
            <w:r>
              <w:t>제 기능을 못하는 옷은 상품으로서 가치가 없데이! 신참, 잘 알고 있지? 내가 고른 옷으로도 충분해!</w:t>
            </w:r>
          </w:p>
        </w:tc>
      </w:tr>
      <w:tr>
        <w:tc>
          <w:tcPr>
            <w:tcW w:type="dxa" w:w="4320"/>
          </w:tcPr>
          <w:p>
            <w:r>
              <w:t>도라</w:t>
            </w:r>
          </w:p>
        </w:tc>
        <w:tc>
          <w:tcPr>
            <w:tcW w:type="dxa" w:w="4320"/>
          </w:tcPr>
          <w:p>
            <w:r>
              <w:t>이러고 있는 시간이 아까워.</w:t>
            </w:r>
          </w:p>
        </w:tc>
      </w:tr>
      <w:tr>
        <w:tc>
          <w:tcPr>
            <w:tcW w:type="dxa" w:w="4320"/>
          </w:tcPr>
          <w:p>
            <w:r>
              <w:t>도라</w:t>
            </w:r>
          </w:p>
        </w:tc>
        <w:tc>
          <w:tcPr>
            <w:tcW w:type="dxa" w:w="4320"/>
          </w:tcPr>
          <w:p>
            <w:r>
              <w:t>오빠는…</w:t>
            </w:r>
          </w:p>
        </w:tc>
      </w:tr>
      <w:tr>
        <w:tc>
          <w:tcPr>
            <w:tcW w:type="dxa" w:w="4320"/>
          </w:tcPr>
          <w:p>
            <w:r>
              <w:t>루피</w:t>
            </w:r>
          </w:p>
        </w:tc>
        <w:tc>
          <w:tcPr>
            <w:tcW w:type="dxa" w:w="4320"/>
          </w:tcPr>
          <w:p>
            <w:r>
              <w:t>내 편이지! 루피가 디자이너니까 루피의 말을 들어야지!</w:t>
            </w:r>
          </w:p>
        </w:tc>
      </w:tr>
      <w:tr>
        <w:tc>
          <w:tcPr>
            <w:tcW w:type="dxa" w:w="4320"/>
          </w:tcPr>
          <w:p>
            <w:r>
              <w:t>얀</w:t>
            </w:r>
          </w:p>
        </w:tc>
        <w:tc>
          <w:tcPr>
            <w:tcW w:type="dxa" w:w="4320"/>
          </w:tcPr>
          <w:p>
            <w:r>
              <w:t>이 가스나가 뭐라카노! 실용성이 제일 중요하다! 이 디자인은 신참을 위한 최적의 선택이라니까! 이건 나와 고객님의 작전이야!</w:t>
            </w:r>
          </w:p>
        </w:tc>
      </w:tr>
      <w:tr>
        <w:tc>
          <w:tcPr>
            <w:tcW w:type="dxa" w:w="4320"/>
          </w:tcPr>
          <w:p>
            <w:r>
              <w:t>도라</w:t>
            </w:r>
          </w:p>
        </w:tc>
        <w:tc>
          <w:tcPr>
            <w:tcW w:type="dxa" w:w="4320"/>
          </w:tcPr>
          <w:p>
            <w:r>
              <w:t>너희 둘은 빠져.</w:t>
            </w:r>
          </w:p>
        </w:tc>
      </w:tr>
      <w:tr>
        <w:tc>
          <w:tcPr>
            <w:tcW w:type="dxa" w:w="4320"/>
          </w:tcPr>
          <w:p>
            <w:r>
              <w:t>얀</w:t>
            </w:r>
          </w:p>
        </w:tc>
        <w:tc>
          <w:tcPr>
            <w:tcW w:type="dxa" w:w="4320"/>
          </w:tcPr>
          <w:p>
            <w:r>
              <w:t>이것도.</w:t>
            </w:r>
          </w:p>
        </w:tc>
      </w:tr>
      <w:tr>
        <w:tc>
          <w:tcPr>
            <w:tcW w:type="dxa" w:w="4320"/>
          </w:tcPr>
          <w:p>
            <w:r>
              <w:t>도라</w:t>
            </w:r>
          </w:p>
        </w:tc>
        <w:tc>
          <w:tcPr>
            <w:tcW w:type="dxa" w:w="4320"/>
          </w:tcPr>
          <w:p>
            <w:r>
              <w:t>안경만 추가해줘.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